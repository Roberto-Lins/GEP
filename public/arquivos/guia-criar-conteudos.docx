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Instruções para Gerar Curso</w:t>
      </w:r>
    </w:p>
    <w:p>
      <w:pPr>
        <w:pStyle w:val="Normal"/>
        <w:rPr/>
      </w:pPr>
      <w:r>
        <w:rPr/>
        <w:t xml:space="preserve">Guia operacional para transformar uma matéria bruta, com fontes, slides, provas antigas, áudios, vídeos e orientações do professor, em um curso organizado para a plataforma </w:t>
      </w:r>
      <w:r>
        <w:rPr>
          <w:b/>
        </w:rPr>
        <w:t>Bússola dos Aspirantes</w:t>
      </w:r>
      <w:r>
        <w:rPr/>
        <w:t>.</w:t>
      </w:r>
    </w:p>
    <w:p>
      <w:pPr>
        <w:pStyle w:val="Normal"/>
        <w:rPr/>
      </w:pPr>
      <w:r>
        <w:rPr/>
        <w:t xml:space="preserve">O objetivo deste processo é evitar que a matéria vire um monte de blocos soltos. A lógica central é criar primeiro um </w:t>
      </w:r>
      <w:r>
        <w:rPr>
          <w:b/>
        </w:rPr>
        <w:t>esqueleto coeso</w:t>
      </w:r>
      <w:r>
        <w:rPr/>
        <w:t xml:space="preserve"> da disciplina, depois popular cada tópico com resumos, questões, mídias, revisões e materiais prontos para o site.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1. Princípio geral do fluxo</w:t>
      </w:r>
    </w:p>
    <w:p>
      <w:pPr>
        <w:pStyle w:val="Normal"/>
        <w:rPr/>
      </w:pPr>
      <w:r>
        <w:rPr/>
        <w:t>A produção de um curso deve seguir esta ordem: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b/>
        </w:rPr>
        <w:t>Organizar as fontes</w:t>
      </w:r>
      <w:r>
        <w:rPr/>
        <w:t xml:space="preserve"> da matéria.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b/>
        </w:rPr>
        <w:t>Gerar a linha do tempo</w:t>
      </w:r>
      <w:r>
        <w:rPr/>
        <w:t>, que será o esqueleto lógico do curso.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b/>
        </w:rPr>
        <w:t>Gerar resumos longos e completos</w:t>
      </w:r>
      <w:r>
        <w:rPr/>
        <w:t xml:space="preserve"> para cada tópico.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b/>
        </w:rPr>
        <w:t>Gerar questões por dificuldade e por tipo</w:t>
      </w:r>
      <w:r>
        <w:rPr/>
        <w:t>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b/>
        </w:rPr>
        <w:t>Gerar áudios/podcasts/debates</w:t>
      </w:r>
      <w:r>
        <w:rPr/>
        <w:t xml:space="preserve"> para cada tópico.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b/>
        </w:rPr>
        <w:t>Gerar um vídeo de revisão geral</w:t>
      </w:r>
      <w:r>
        <w:rPr/>
        <w:t xml:space="preserve"> da matéria.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b/>
        </w:rPr>
        <w:t>Organizar tudo em pastas padronizadas</w:t>
      </w:r>
      <w:r>
        <w:rPr/>
        <w:t>.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>
          <w:b/>
        </w:rPr>
        <w:t>Entregar para o Claude Code planejar ou implementar no site</w:t>
      </w:r>
      <w:r>
        <w:rPr/>
        <w:t>.</w:t>
      </w:r>
    </w:p>
    <w:p>
      <w:pPr>
        <w:pStyle w:val="Normal"/>
        <w:rPr/>
      </w:pPr>
      <w:r>
        <w:rPr/>
        <w:t>A linha do tempo é a etapa mais importante. Sem ela, cada conteúdo fica independente, e o curso perde coesão. Com ela, cada aula passa a ter uma função dentro da trilha de aprendizado.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2. Estrutura final da pasta da matéria</w:t>
      </w:r>
    </w:p>
    <w:p>
      <w:pPr>
        <w:pStyle w:val="Normal"/>
        <w:rPr/>
      </w:pPr>
      <w:r>
        <w:rPr/>
        <w:t>Crie uma pasta com o nome da matéria. Dentro dela, use uma estrutura parecida com esta: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NomeDaMateria/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Fontes/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Slides/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Livros/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ProvasAntigas/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OrientacoesProfessor/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ImagensOriginais/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└── </w:t>
      </w:r>
      <w:r>
        <w:rPr>
          <w:rFonts w:eastAsia="Consolas"/>
          <w:sz w:val="16"/>
        </w:rPr>
        <w:t>Outros/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LinhaDoTempo/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LinhaDoTempo.docx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LinhaDoTempo.pdf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└── </w:t>
      </w:r>
      <w:r>
        <w:rPr>
          <w:rFonts w:eastAsia="Consolas"/>
          <w:sz w:val="16"/>
        </w:rPr>
        <w:t>prompt-linha-do-tempo.md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Resumos/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00-introducao/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│   ├── </w:t>
      </w:r>
      <w:r>
        <w:rPr>
          <w:rFonts w:eastAsia="Consolas"/>
          <w:sz w:val="16"/>
        </w:rPr>
        <w:t>resumo.docx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│   └── </w:t>
      </w:r>
      <w:r>
        <w:rPr>
          <w:rFonts w:eastAsia="Consolas"/>
          <w:sz w:val="16"/>
        </w:rPr>
        <w:t>prompt-resumo.md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01-topico/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│   ├── </w:t>
      </w:r>
      <w:r>
        <w:rPr>
          <w:rFonts w:eastAsia="Consolas"/>
          <w:sz w:val="16"/>
        </w:rPr>
        <w:t>resumo.docx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│   └── </w:t>
      </w:r>
      <w:r>
        <w:rPr>
          <w:rFonts w:eastAsia="Consolas"/>
          <w:sz w:val="16"/>
        </w:rPr>
        <w:t>prompt-resumo.md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└── </w:t>
      </w:r>
      <w:r>
        <w:rPr>
          <w:rFonts w:eastAsia="Consolas"/>
          <w:sz w:val="16"/>
        </w:rPr>
        <w:t>99-revisao-final/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Questoes/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Prompts/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Faceis/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Medias/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Dificeis/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Gabaritos/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└── </w:t>
      </w:r>
      <w:r>
        <w:rPr>
          <w:rFonts w:eastAsia="Consolas"/>
          <w:sz w:val="16"/>
        </w:rPr>
        <w:t>ResolucaoComentada/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Audios/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00-introducao/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01-topico/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└── </w:t>
      </w:r>
      <w:r>
        <w:rPr>
          <w:rFonts w:eastAsia="Consolas"/>
          <w:sz w:val="16"/>
        </w:rPr>
        <w:t>99-revisao-final/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Videos/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prompt-video-geral.md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└── </w:t>
      </w:r>
      <w:r>
        <w:rPr>
          <w:rFonts w:eastAsia="Consolas"/>
          <w:sz w:val="16"/>
        </w:rPr>
        <w:t>video-revisao-geral/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Imagens_Diagramas/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Circuitos/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FormasDeOnda/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MapasMentais/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└── </w:t>
      </w:r>
      <w:r>
        <w:rPr>
          <w:rFonts w:eastAsia="Consolas"/>
          <w:sz w:val="16"/>
        </w:rPr>
        <w:t>AdaptadasParaSite/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PromptsGerais/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01-linha-do-tempo.md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02-resumo-por-topico.md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03-questoes.md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04-audio-por-topico.md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05-video-geral.md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└── </w:t>
      </w:r>
      <w:r>
        <w:rPr>
          <w:rFonts w:eastAsia="Consolas"/>
          <w:sz w:val="16"/>
        </w:rPr>
        <w:t>06-planejamento-site.md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└── </w:t>
      </w:r>
      <w:r>
        <w:rPr>
          <w:rFonts w:eastAsia="Consolas"/>
          <w:sz w:val="16"/>
        </w:rPr>
        <w:t>ManifestoDoCurso.md</w:t>
      </w:r>
    </w:p>
    <w:p>
      <w:pPr>
        <w:pStyle w:val="Normal"/>
        <w:rPr/>
      </w:pPr>
      <w:r>
        <w:rPr/>
        <w:t xml:space="preserve">Nomes de arquivos devem seguir a numeração da linha do tempo: </w:t>
      </w:r>
      <w:r>
        <w:rPr>
          <w:rFonts w:eastAsia="Consolas" w:ascii="Consolas" w:hAnsi="Consolas"/>
          <w:color w:val="1E3A5F"/>
          <w:sz w:val="19"/>
        </w:rPr>
        <w:t>00-introducao</w:t>
      </w:r>
      <w:r>
        <w:rPr/>
        <w:t xml:space="preserve">, </w:t>
      </w:r>
      <w:r>
        <w:rPr>
          <w:rFonts w:eastAsia="Consolas" w:ascii="Consolas" w:hAnsi="Consolas"/>
          <w:color w:val="1E3A5F"/>
          <w:sz w:val="19"/>
        </w:rPr>
        <w:t>01-primeiro-topico</w:t>
      </w:r>
      <w:r>
        <w:rPr/>
        <w:t xml:space="preserve">, </w:t>
      </w:r>
      <w:r>
        <w:rPr>
          <w:rFonts w:eastAsia="Consolas" w:ascii="Consolas" w:hAnsi="Consolas"/>
          <w:color w:val="1E3A5F"/>
          <w:sz w:val="19"/>
        </w:rPr>
        <w:t>02-segundo-topico</w:t>
      </w:r>
      <w:r>
        <w:rPr/>
        <w:t xml:space="preserve">, até </w:t>
      </w:r>
      <w:r>
        <w:rPr>
          <w:rFonts w:eastAsia="Consolas" w:ascii="Consolas" w:hAnsi="Consolas"/>
          <w:color w:val="1E3A5F"/>
          <w:sz w:val="19"/>
        </w:rPr>
        <w:t>99-revisao-final</w:t>
      </w:r>
      <w:r>
        <w:rPr/>
        <w:t>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3. Etapa 1 — Gerar a linha do tempo</w:t>
      </w:r>
    </w:p>
    <w:p>
      <w:pPr>
        <w:pStyle w:val="Heading3"/>
        <w:rPr/>
      </w:pPr>
      <w:r>
        <w:rPr/>
        <w:t>Objetivo</w:t>
      </w:r>
    </w:p>
    <w:p>
      <w:pPr>
        <w:pStyle w:val="Normal"/>
        <w:rPr/>
      </w:pPr>
      <w:r>
        <w:rPr/>
        <w:t xml:space="preserve">Gerar o </w:t>
      </w:r>
      <w:r>
        <w:rPr>
          <w:b/>
        </w:rPr>
        <w:t>esqueleto da matéria</w:t>
      </w:r>
      <w:r>
        <w:rPr/>
        <w:t xml:space="preserve">: uma sequência lógica de tópicos, começando em </w:t>
      </w:r>
      <w:r>
        <w:rPr>
          <w:rFonts w:eastAsia="Consolas" w:ascii="Consolas" w:hAnsi="Consolas"/>
          <w:color w:val="1E3A5F"/>
          <w:sz w:val="19"/>
        </w:rPr>
        <w:t>00 - Introdução e contexto da matéria</w:t>
      </w:r>
      <w:r>
        <w:rPr/>
        <w:t xml:space="preserve">, passando por todos os conteúdos cobrados e terminando em </w:t>
      </w:r>
      <w:r>
        <w:rPr>
          <w:rFonts w:eastAsia="Consolas" w:ascii="Consolas" w:hAnsi="Consolas"/>
          <w:color w:val="1E3A5F"/>
          <w:sz w:val="19"/>
        </w:rPr>
        <w:t>99 - Revisão final</w:t>
      </w:r>
      <w:r>
        <w:rPr/>
        <w:t>.</w:t>
      </w:r>
    </w:p>
    <w:p>
      <w:pPr>
        <w:pStyle w:val="Normal"/>
        <w:rPr/>
      </w:pPr>
      <w:r>
        <w:rPr/>
        <w:t xml:space="preserve">Essa etapa deve ser feita no ChatGPT, usando todas as fontes disponíveis e todas as orientações do professor. A saída ideal é um arquivo Word chamado </w:t>
      </w:r>
      <w:r>
        <w:rPr>
          <w:rFonts w:eastAsia="Consolas" w:ascii="Consolas" w:hAnsi="Consolas"/>
          <w:color w:val="1E3A5F"/>
          <w:sz w:val="19"/>
        </w:rPr>
        <w:t>LinhaDoTempo.docx</w:t>
      </w:r>
      <w:r>
        <w:rPr/>
        <w:t>.</w:t>
      </w:r>
    </w:p>
    <w:p>
      <w:pPr>
        <w:pStyle w:val="Heading3"/>
        <w:rPr/>
      </w:pPr>
      <w:r>
        <w:rPr/>
        <w:t>O que entregar nessa etapa</w:t>
      </w:r>
    </w:p>
    <w:p>
      <w:pPr>
        <w:pStyle w:val="Normal"/>
        <w:rPr/>
      </w:pPr>
      <w:r>
        <w:rPr/>
        <w:t>A linha do tempo deve conter, para cada tópico: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número;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nome do tópico;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objetivo;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por que vem nessa posição;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pré-requisitos;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conteúdos internos;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fórmulas, se houver;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tipos de questão esperados;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pegadinhas;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fontes principais;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prioridade de estudo;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observações para o site.</w:t>
      </w:r>
    </w:p>
    <w:p>
      <w:pPr>
        <w:pStyle w:val="Heading3"/>
        <w:rPr/>
      </w:pPr>
      <w:r>
        <w:rPr/>
        <w:t>Prompt genérico — Linha do tempo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Contexto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Estou criando um curso completo para a plataforma Bússola dos Aspirantes. A matéria será transformada em uma trilha de estudo sequencial, com mini-matérias numeradas, conteúdos, resumos, questões, gabaritos, imagens, mídias e revisão final.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Fontes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Use exclusivamente as fontes que estou enviando nesta conversa: slides, PDFs, livros, provas antigas, resumos, áudios transcritos, imagens e orientações do professor.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Não use fontes externas. Não pesquise na internet. Não complete lacunas com conhecimento não fornecido sem sinalizar claramente como hipótese.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Objetivo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Percorra todas as fontes, entenda a lógica da matéria e crie uma Linha do Tempo de estudo. Essa linha deve ser o esqueleto do curso.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 sequência deve começar em: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00 - Introdução e contexto geral da matéria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Depois deve seguir por tópicos numerados de forma lógica e didática, até o último conteúdo, e terminar em: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99 - Revisão final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Regras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A ordem deve ter coesão, não ser apenas a ordem em que os arquivos foram enviados.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Cada tópico deve depender logicamente do anterior, quando fizer sentido.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Cada tópico deve ter nome curto, objetivo claro e prioridade.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Separe conteúdos grandes em mini-matérias menores.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misture assuntos demais em uma única mini-matéria.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Indique o que provavelmente cai em prova.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Indique o que não é prioridade, se o professor tiver avisado.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Indique quais fontes sustentam cada tópico.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Marque pontos de baixa confiança como “precisa conferir”.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Formato de saída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Gere a linha do tempo em formato organizado para virar documento Word.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Para cada tópico, use este modelo: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Número: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Slug sugerido: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Título: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Objetivo: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Por que vem aqui: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Pré-requisitos: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Conteúdos internos: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Fórmulas / conceitos-chave: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Tipos de questão esperados: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Pegadinhas: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Fontes principais: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Prioridade: máxima / alta / média / baixa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Tempo estimado: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Observações para o site: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Final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Ao final, gere também: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1. Um mapa geral da matéria.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2. Uma ordem recomendada de estudo.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3. Uma lista de conteúdos que precisam de mais atenção.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4. Uma lista de pendências ou pontos de baixa confiança.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4. Etapa 2 — Gerar resumos por tópico</w:t>
      </w:r>
    </w:p>
    <w:p>
      <w:pPr>
        <w:pStyle w:val="Heading3"/>
        <w:rPr/>
      </w:pPr>
      <w:r>
        <w:rPr/>
        <w:t>Objetivo</w:t>
      </w:r>
    </w:p>
    <w:p>
      <w:pPr>
        <w:pStyle w:val="Normal"/>
        <w:rPr/>
      </w:pPr>
      <w:r>
        <w:rPr/>
        <w:t xml:space="preserve">Gerar um resumo </w:t>
      </w:r>
      <w:r>
        <w:rPr>
          <w:b/>
        </w:rPr>
        <w:t>rico, longo e bem explicado</w:t>
      </w:r>
      <w:r>
        <w:rPr/>
        <w:t xml:space="preserve"> para cada tópico da linha do tempo.</w:t>
      </w:r>
    </w:p>
    <w:p>
      <w:pPr>
        <w:pStyle w:val="Normal"/>
        <w:rPr/>
      </w:pPr>
      <w:r>
        <w:rPr/>
        <w:t>O resumo deve ser suficiente para alimentar o site. Se o resumo for curto demais, o site parecerá vazio. Cada tópico precisa ter conteúdo real: explicação, raciocínio, exemplos, fórmulas, comparações, pegadinhas e fechamento.</w:t>
      </w:r>
    </w:p>
    <w:p>
      <w:pPr>
        <w:pStyle w:val="Normal"/>
        <w:rPr/>
      </w:pPr>
      <w:r>
        <w:rPr/>
        <w:t>Essa etapa deve ser feita no NotebookLM, porque ele trabalha diretamente com as fontes carregadas.</w:t>
      </w:r>
    </w:p>
    <w:p>
      <w:pPr>
        <w:pStyle w:val="Heading3"/>
        <w:rPr/>
      </w:pPr>
      <w:r>
        <w:rPr/>
        <w:t>Organização</w:t>
      </w:r>
    </w:p>
    <w:p>
      <w:pPr>
        <w:pStyle w:val="Normal"/>
        <w:rPr/>
      </w:pPr>
      <w:r>
        <w:rPr/>
        <w:t>Para cada tópico, crie uma pasta: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Resumos/01-nome-do-topico/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resumo.docx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└── </w:t>
      </w:r>
      <w:r>
        <w:rPr>
          <w:rFonts w:eastAsia="Consolas"/>
          <w:sz w:val="16"/>
        </w:rPr>
        <w:t>prompt-resumo.md</w:t>
      </w:r>
    </w:p>
    <w:p>
      <w:pPr>
        <w:pStyle w:val="Heading3"/>
        <w:rPr/>
      </w:pPr>
      <w:r>
        <w:rPr/>
        <w:t>Prompt genérico — Resumo por tópico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Você é um professor especialista na matéria e está criando o conteúdo de uma mini-matéria para um curso online da plataforma Bússola dos Aspirantes.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Tópico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Mini-matéria: [NÚMERO E NOME DO TÓPICO]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Fontes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Use exclusivamente as fontes carregadas neste NotebookLM. Priorize as orientações do professor, slides e materiais diretamente relacionados à prova. Use livros e fontes complementares apenas para aprofundar a explicação.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Não use conteúdo externo. Não invente exemplos sem dizer que são adaptações.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Objetivo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Crie um resumo longo, didático e completo sobre este tópico. O texto será usado como base de uma aula escrita no site, então precisa ter densidade e conteúdo suficiente.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Estrutura obrigatória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1. Introdução do tópico: para que ele serve e por que está na matéria.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2. Conexão com o tópico anterior e com a prova.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3. Conceitos fundamentais.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4. Explicação técnica passo a passo.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5. Fórmulas importantes, quando houver.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6. Como resolver questões desse tópico.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7. Exemplo guiado, mesmo que seja adaptado das fontes.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8. Pegadinhas e erros comuns.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9. Comparações com assuntos parecidos.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10. Checklist de domínio.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11. Resumo final em poucas linhas.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Estilo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Português do Brasil.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Linguagem didática, mas técnica.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seja superficial.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Explique o motivo real de cada passo.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Quando houver cálculo, mostre o raciocínio.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Quando houver circuito, explique o comportamento dos componentes.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Quando houver forma de onda, descreva máximo, mínimo, condução, corte, carga, descarga e intervalos relevantes.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Tamanho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Faça um resumo substancial. Não entregue um texto curto. O conteúdo deve ser suficiente para virar uma página completa do site.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Confiabilidade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Ao final, inclua: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Fontes usadas.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Pontos de alta confiança.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Pontos que precisam de conferência.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5. Etapa 3 — Gerar questões</w:t>
      </w:r>
    </w:p>
    <w:p>
      <w:pPr>
        <w:pStyle w:val="Heading3"/>
        <w:rPr/>
      </w:pPr>
      <w:r>
        <w:rPr/>
        <w:t>Objetivo</w:t>
      </w:r>
    </w:p>
    <w:p>
      <w:pPr>
        <w:pStyle w:val="Normal"/>
        <w:rPr/>
      </w:pPr>
      <w:r>
        <w:rPr/>
        <w:t>Gerar um banco grande de questões para o curso. A recomendação é produzir pelo menos: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30 questões fáceis;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30 questões médias;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30 questões difíceis.</w:t>
      </w:r>
    </w:p>
    <w:p>
      <w:pPr>
        <w:pStyle w:val="Normal"/>
        <w:rPr/>
      </w:pPr>
      <w:r>
        <w:rPr/>
        <w:t>Para aumentar a qualidade, não peça tudo em um prompt só. Gere prompts separados por: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dificuldade;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tipo de questão;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tópico ou conjunto de tópicos.</w:t>
      </w:r>
    </w:p>
    <w:p>
      <w:pPr>
        <w:pStyle w:val="Normal"/>
        <w:rPr/>
      </w:pPr>
      <w:r>
        <w:rPr/>
        <w:t>Exemplo: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discursivas fáceis;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objetivas fáceis;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verdadeiro/falso fácil;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objetivas médias;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cálculo médio;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discursivas difíceis;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interpretação de imagem difícil.</w:t>
      </w:r>
    </w:p>
    <w:p>
      <w:pPr>
        <w:pStyle w:val="Heading3"/>
        <w:rPr/>
      </w:pPr>
      <w:r>
        <w:rPr/>
        <w:t>Tipos recomendados</w:t>
      </w:r>
    </w:p>
    <w:p>
      <w:pPr>
        <w:pStyle w:val="Normal"/>
        <w:rPr/>
      </w:pPr>
      <w:r>
        <w:rPr/>
        <w:t>Use tipos adequados à matéria: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múltipla escolha conceitual;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múltipla escolha com cálculo;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verdadeiro/falso;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associação de colunas;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discursiva curta;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discursiva longa;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interpretação de circuito, gráfico, tabela ou imagem;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resolução numérica;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questão de pegadinha;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questão de revisão final misturando tópicos.</w:t>
      </w:r>
    </w:p>
    <w:p>
      <w:pPr>
        <w:pStyle w:val="Heading3"/>
        <w:rPr/>
      </w:pPr>
      <w:r>
        <w:rPr/>
        <w:t>Prompt genérico — Questões por dificuldade e tipo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Você é um professor elaborador de questões para a plataforma Bússola dos Aspirantes.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Matéria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[INSERIR NOME DA MATÉRIA]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Tópico(s)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[INSERIR TÓPICO OU LISTA DE TÓPICOS]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Tipo de questão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[INSERIR: objetiva, discursiva, verdadeiro/falso, associação, cálculo, interpretação de circuito, interpretação de imagem, etc.]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Dificuldade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[INSERIR: fácil, média ou difícil]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Quantidade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Gere [NÚMERO] questões.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Fontes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Use exclusivamente as fontes disponíveis neste NotebookLM. Não use fontes externas. Não invente conteúdo não sustentado pelas fontes.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Objetivo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As questões devem treinar o aluno para a prova real. Elas devem cobrar raciocínio, não apenas memorização.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Regras de qualidade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Cada questão deve estar ligada a uma fonte ou tópico da matéria.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A dificuldade deve ser coerente.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As alternativas erradas devem ser plausíveis.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Evite questões genéricas demais.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Inclua pegadinhas baseadas em erros comuns.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Em questões de cálculo, mostre dados suficientes.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Em questões com circuito ou imagem, descreva claramente o circuito se não for possível inserir a imagem.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copie literalmente a fonte sem necessidade; adapte com fidelidade.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Formato obrigatório de cada questão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ID: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Tópico: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Dificuldade: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Tipo: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Competência cobrada: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Enunciado: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Alternativas, se houver: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Gabarito: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Resolução comentada: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Pegadinha: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Fonte base: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Nível de confiança: alta / média / baixa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Resolução comentada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 resolução deve ser didática, mostrando o passo a passo e o motivo real da resposta. Não basta dizer a alternativa correta.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Final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Ao final, liste quais questões precisam de conferência manual e por quê.</w:t>
      </w:r>
    </w:p>
    <w:p>
      <w:pPr>
        <w:pStyle w:val="Heading3"/>
        <w:rPr/>
      </w:pPr>
      <w:r>
        <w:rPr/>
        <w:t>Prompt genérico — Consolidar e revisar questões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Você recebeu um conjunto de questões geradas para um curso da plataforma Bússola dos Aspirantes.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Objetivo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Revise, padronize e consolide as questões sem criar conteúdo novo fora das fontes.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Tarefas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1. Verifique se cada questão está clara.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2. Verifique se o gabarito é coerente.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3. Melhore enunciados confusos.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4. Padronize o formato.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5. Classifique por dificuldade.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6. Marque questões repetidas.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7. Marque questões de baixa confiança.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8. Separe questões que exigem imagem, gráfico, circuito ou tabela.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Formato final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Entregue uma lista organizada com: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ID: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Tópico: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Dificuldade: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Tipo: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Enunciado: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Alternativas: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Gabarito: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Resolução comentada: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Fonte base: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Nível de confiança: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Status: pronta / revisar / descartar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Regra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Não invente novas respostas. Se algo não puder ser confirmado pelas fontes, marque como revisar.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6. Etapa 4 — Gerar áudio, podcast ou debate por tópico</w:t>
      </w:r>
    </w:p>
    <w:p>
      <w:pPr>
        <w:pStyle w:val="Heading3"/>
        <w:rPr/>
      </w:pPr>
      <w:r>
        <w:rPr/>
        <w:t>Objetivo</w:t>
      </w:r>
    </w:p>
    <w:p>
      <w:pPr>
        <w:pStyle w:val="Normal"/>
        <w:rPr/>
      </w:pPr>
      <w:r>
        <w:rPr/>
        <w:t>Gerar um áudio para cada tópico da linha do tempo. O áudio pode ser em formato de aula, podcast ou debate, mas deve ser útil para estudo.</w:t>
      </w:r>
    </w:p>
    <w:p>
      <w:pPr>
        <w:pStyle w:val="Normal"/>
        <w:rPr/>
      </w:pPr>
      <w:r>
        <w:rPr/>
        <w:t>A recomendação é: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color w:val="1E3A5F"/>
          <w:sz w:val="19"/>
        </w:rPr>
        <w:t>00-introducao</w:t>
      </w:r>
      <w:r>
        <w:rPr/>
        <w:t>: áudio falando sobre a matéria toda, com visão geral e mapa mental.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tópicos intermediários: áudio específico sobre cada tópico.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color w:val="1E3A5F"/>
          <w:sz w:val="19"/>
        </w:rPr>
        <w:t>99-revisao-final</w:t>
      </w:r>
      <w:r>
        <w:rPr/>
        <w:t>: áudio curto, direto e focado em véspera de prova.</w:t>
      </w:r>
    </w:p>
    <w:p>
      <w:pPr>
        <w:pStyle w:val="Heading3"/>
        <w:rPr/>
      </w:pPr>
      <w:r>
        <w:rPr/>
        <w:t>Organização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Audios/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00-introducao/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prompt-audio.md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└── </w:t>
      </w:r>
      <w:r>
        <w:rPr>
          <w:rFonts w:eastAsia="Consolas"/>
          <w:sz w:val="16"/>
        </w:rPr>
        <w:t>roteiro-ou-link.txt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01-topico/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├── </w:t>
      </w:r>
      <w:r>
        <w:rPr>
          <w:rFonts w:eastAsia="Consolas"/>
          <w:sz w:val="16"/>
        </w:rPr>
        <w:t>prompt-audio.md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│   └── </w:t>
      </w:r>
      <w:r>
        <w:rPr>
          <w:rFonts w:eastAsia="Consolas"/>
          <w:sz w:val="16"/>
        </w:rPr>
        <w:t>roteiro-ou-link.txt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└── </w:t>
      </w:r>
      <w:r>
        <w:rPr>
          <w:rFonts w:eastAsia="Consolas"/>
          <w:sz w:val="16"/>
        </w:rPr>
        <w:t>99-revisao-final/</w:t>
      </w:r>
    </w:p>
    <w:p>
      <w:pPr>
        <w:pStyle w:val="Heading3"/>
        <w:rPr/>
      </w:pPr>
      <w:r>
        <w:rPr/>
        <w:t>Prompt genérico — Áudio por tópico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Você é um professor da matéria [NOME DA MATÉRIA] e vai criar uma aula em áudio para a plataforma Bússola dos Aspirantes.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Tópico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[NÚMERO E NOME DO TÓPICO]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Fontes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Use exclusivamente as fontes carregadas neste NotebookLM. Priorize as orientações do professor, slides e materiais mais próximos da prova.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Objetivo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Crie um áudio didático para o aluno ouvir estudando ou revisando. O áudio deve explicar o tópico de forma clara, com raciocínio e exemplos.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Formato recomendado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Use formato de aula com dois participantes: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Professor: explica de forma técnica e organizada.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Aluno: faz perguntas curtas e úteis, levantando dúvidas reais.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Estrutura do áudio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1. Abertura: o que será estudado.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2. Por que esse tópico importa.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3. Explicação dos conceitos principais.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4. Passo a passo de resolução de questões.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5. Exemplo comentado.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6. Pegadinhas comuns.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7. Revisão rápida.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8. Checklist final.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Regras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transforme em conversa superficial.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faça piadas que atrapalhem o estudo.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fuja das fontes.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invente conteúdo.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Se houver cálculo, explique o raciocínio verbalmente.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Se houver circuito, descreva o comportamento dos componentes.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Se houver imagem ou gráfico, descreva o que o aluno deve observar.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Duração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Ajuste a duração conforme o tópico: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Introdução: 8 a 15 minutos.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Tópicos normais: 10 a 20 minutos.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Revisão final: 15 a 25 minutos.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Saída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Entregue um roteiro pronto para geração de áudio, com falas separadas por locutor.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7. Etapa 5 — Gerar vídeo geral da matéria</w:t>
      </w:r>
    </w:p>
    <w:p>
      <w:pPr>
        <w:pStyle w:val="Heading3"/>
        <w:rPr/>
      </w:pPr>
      <w:r>
        <w:rPr/>
        <w:t>Objetivo</w:t>
      </w:r>
    </w:p>
    <w:p>
      <w:pPr>
        <w:pStyle w:val="Normal"/>
        <w:rPr/>
      </w:pPr>
      <w:r>
        <w:rPr/>
        <w:t>Gerar um vídeo de revisão geral da matéria, não um vídeo para cada tópico. A ideia é criar uma visão completa, com os principais pontos, relações entre tópicos, fórmulas e estratégias de prova.</w:t>
      </w:r>
    </w:p>
    <w:p>
      <w:pPr>
        <w:pStyle w:val="Normal"/>
        <w:rPr/>
      </w:pPr>
      <w:r>
        <w:rPr/>
        <w:t>O vídeo deve ficar salvo na pasta: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Videos/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├── </w:t>
      </w:r>
      <w:r>
        <w:rPr>
          <w:rFonts w:eastAsia="Consolas"/>
          <w:sz w:val="16"/>
        </w:rPr>
        <w:t>prompt-video-geral.md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 xml:space="preserve">└── </w:t>
      </w:r>
      <w:r>
        <w:rPr>
          <w:rFonts w:eastAsia="Consolas"/>
          <w:sz w:val="16"/>
        </w:rPr>
        <w:t>video-revisao-geral/</w:t>
      </w:r>
    </w:p>
    <w:p>
      <w:pPr>
        <w:pStyle w:val="Heading3"/>
        <w:rPr/>
      </w:pPr>
      <w:r>
        <w:rPr/>
        <w:t>Prompt genérico — Vídeo geral da matéria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Você é um professor especialista em [NOME DA MATÉRIA] e vai criar um roteiro de vídeo de revisão geral para a plataforma Bússola dos Aspirantes.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Fontes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Use exclusivamente as fontes carregadas neste NotebookLM. Priorize a linha do tempo, orientações do professor, slides e materiais mais próximos da prova.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Objetivo do vídeo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Criar uma revisão completa da matéria, cobrindo todos os tópicos da linha do tempo em ordem lógica.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O vídeo deve ajudar o aluno 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entender a estrutura geral da matéria;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revisar os conceitos principais;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lembrar fórmulas;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reconhecer tipos de questão;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evitar pegadinhas;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saber como começar a resolver problemas.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Estrutura obrigatória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1. Abertura: apresentação da matéria e da lógica geral.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2. Mapa da linha do tempo.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3. Explicação resumida de cada tópico.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4. Conexões entre tópicos.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5. Fórmulas principais.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6. Tipos de questão que podem aparecer.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7. Pegadinhas recorrentes.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8. Estratégia de prova.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9. Revisão final em ritmo rápido.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10. Encerramento com checklist.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Regras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use conteúdo externo.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invente tópico fora das fontes.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seja superficial.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Se houver circuitos, gráficos, mapas ou imagens, indique em que momento eles devem aparecer.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Para cada cena, diga qual visual deve acompanhar a explicação.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O vídeo deve ter começo, meio e fim.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Duração sugerida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Entre 20 e 35 minutos, salvo se a matéria for muito pequena.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Formato de saída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Entregue em formato de roteiro com: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Cena: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Tempo aproximado: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Narração: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Visual recomendado: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Observações: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8. Etapa 6 — Salvar e organizar as fontes</w:t>
      </w:r>
    </w:p>
    <w:p>
      <w:pPr>
        <w:pStyle w:val="Heading3"/>
        <w:rPr/>
      </w:pPr>
      <w:r>
        <w:rPr/>
        <w:t>Objetivo</w:t>
      </w:r>
    </w:p>
    <w:p>
      <w:pPr>
        <w:pStyle w:val="Normal"/>
        <w:rPr/>
      </w:pPr>
      <w:r>
        <w:rPr/>
        <w:t xml:space="preserve">Garantir que todo conteúdo gerado seja rastreável. O curso precisa ter uma pasta </w:t>
      </w:r>
      <w:r>
        <w:rPr>
          <w:rFonts w:eastAsia="Consolas" w:ascii="Consolas" w:hAnsi="Consolas"/>
          <w:color w:val="1E3A5F"/>
          <w:sz w:val="19"/>
        </w:rPr>
        <w:t>Fontes/</w:t>
      </w:r>
      <w:r>
        <w:rPr/>
        <w:t>, com os arquivos originais usados.</w:t>
      </w:r>
    </w:p>
    <w:p>
      <w:pPr>
        <w:pStyle w:val="Normal"/>
        <w:rPr/>
      </w:pPr>
      <w:r>
        <w:rPr/>
        <w:t>Isso evita perda de contexto, reduz alucinação e permite conferir gabaritos, resumos e explicações.</w:t>
      </w:r>
    </w:p>
    <w:p>
      <w:pPr>
        <w:pStyle w:val="Heading3"/>
        <w:rPr/>
      </w:pPr>
      <w:r>
        <w:rPr/>
        <w:t>Regras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Nunca misture fonte original com conteúdo gerado.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Não altere o arquivo original.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Mantenha provas antigas separadas de slides e livros.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Salve orientações do professor em uma pasta própria.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Se houver áudio transcrito, salve o áudio e a transcrição.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Se houver imagem importante, salve a original e depois a versão adaptada em outra pasta.</w:t>
      </w:r>
    </w:p>
    <w:p>
      <w:pPr>
        <w:pStyle w:val="Heading3"/>
        <w:rPr/>
      </w:pPr>
      <w:r>
        <w:rPr/>
        <w:t>Prompt genérico — Manifesto das fontes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Você é responsável por organizar as fontes de uma matéria para criação de um curso.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Objetivo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Crie um manifesto das fontes disponíveis, classificando cada arquivo e indicando como ele deve ser usado na criação do curso.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Estrutura da resposta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Para cada fonte, informe: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Nome do arquivo: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Tipo: slide / livro / prova antiga / orientação do professor / áudio / vídeo / imagem / resumo / outro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Assunto principal: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Tópicos da linha do tempo que ela sustenta: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Prioridade: alta / média / baixa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Confiabilidade: alta / média / baixa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Observações:</w:t>
      </w:r>
    </w:p>
    <w:p>
      <w:pPr>
        <w:pStyle w:val="CodeBlock"/>
        <w:shd w:fill="F3F4F6" w:val="clear"/>
        <w:rPr/>
      </w:pPr>
      <w:r>
        <w:rPr/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# Regras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Não crie conteúdo técnico novo.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Apenas organize e classifique.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Marque arquivos ilegíveis ou incompletos.</w:t>
      </w:r>
    </w:p>
    <w:p>
      <w:pPr>
        <w:pStyle w:val="CodeBlock"/>
        <w:shd w:fill="F3F4F6" w:val="clear"/>
        <w:rPr/>
      </w:pPr>
      <w:r>
        <w:rPr>
          <w:rFonts w:eastAsia="Consolas"/>
          <w:sz w:val="16"/>
        </w:rPr>
        <w:t>- Marque arquivos que precisam de OCR, transcrição ou melhoria visual.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9</w:t>
      </w:r>
      <w:r>
        <w:rPr/>
        <w:t>. Checklist final de qualidade</w:t>
      </w:r>
    </w:p>
    <w:p>
      <w:pPr>
        <w:pStyle w:val="Normal"/>
        <w:rPr/>
      </w:pPr>
      <w:r>
        <w:rPr/>
        <w:t>Antes de considerar o curso pronto, verifique:</w:t>
      </w:r>
    </w:p>
    <w:p>
      <w:pPr>
        <w:pStyle w:val="Heading3"/>
        <w:rPr/>
      </w:pPr>
      <w:r>
        <w:rPr/>
        <w:t>Conteúdo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A linha do tempo começa em </w:t>
      </w:r>
      <w:r>
        <w:rPr>
          <w:rFonts w:eastAsia="Consolas" w:ascii="Consolas" w:hAnsi="Consolas"/>
          <w:color w:val="1E3A5F"/>
          <w:sz w:val="19"/>
        </w:rPr>
        <w:t>00-introducao</w:t>
      </w:r>
      <w:r>
        <w:rPr/>
        <w:t xml:space="preserve"> e termina em </w:t>
      </w:r>
      <w:r>
        <w:rPr>
          <w:rFonts w:eastAsia="Consolas" w:ascii="Consolas" w:hAnsi="Consolas"/>
          <w:color w:val="1E3A5F"/>
          <w:sz w:val="19"/>
        </w:rPr>
        <w:t>99-revisao-final</w:t>
      </w:r>
      <w:r>
        <w:rPr/>
        <w:t>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Cada tópico tem resumo completo.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Nenhum tópico importante ficou sem conteúdo.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Os resumos não são superficiais.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As fontes estão rastreáveis.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 conteúdo segue a orientação do professor.</w:t>
      </w:r>
    </w:p>
    <w:p>
      <w:pPr>
        <w:pStyle w:val="Heading3"/>
        <w:rPr/>
      </w:pPr>
      <w:r>
        <w:rPr/>
        <w:t>Questões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Há questões fáceis, médias e difíceis.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Há variedade de tipos de questão.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 gabarito está presente.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 resolução é comentada.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As questões difíceis realmente exigem raciocínio.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Questões de baixa confiança foram marcadas para revisão.</w:t>
      </w:r>
    </w:p>
    <w:p>
      <w:pPr>
        <w:pStyle w:val="Heading3"/>
        <w:rPr/>
      </w:pPr>
      <w:r>
        <w:rPr/>
        <w:t>Mídias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Cada tópico importante tem áudio ou roteiro.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Existe vídeo geral da matéria.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As mídias estão salvas em pastas claras.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Os nomes dos arquivos seguem a numeração da linha do tempo.</w:t>
      </w:r>
    </w:p>
    <w:p>
      <w:pPr>
        <w:pStyle w:val="Heading3"/>
        <w:rPr/>
      </w:pPr>
      <w:r>
        <w:rPr/>
        <w:t>Imagens e diagramas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Circuitos e imagens foram preservados ou redesenhados.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Prints ruins não foram jogados diretamente no site.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Diagramas têm legenda e contexto.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Imagens adaptadas ficam separadas das originais.</w:t>
      </w:r>
    </w:p>
    <w:p>
      <w:pPr>
        <w:pStyle w:val="Heading3"/>
        <w:rPr/>
      </w:pPr>
      <w:r>
        <w:rPr/>
        <w:t>Site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A estrutura respeita a Bússola dos Aspirantes.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O curso tem </w:t>
      </w:r>
      <w:r>
        <w:rPr>
          <w:rFonts w:eastAsia="Consolas" w:ascii="Consolas" w:hAnsi="Consolas"/>
          <w:color w:val="1E3A5F"/>
          <w:sz w:val="19"/>
        </w:rPr>
        <w:t>_config.json</w:t>
      </w:r>
      <w:r>
        <w:rPr/>
        <w:t xml:space="preserve"> correto.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As mini-matérias têm </w:t>
      </w:r>
      <w:r>
        <w:rPr>
          <w:rFonts w:eastAsia="Consolas" w:ascii="Consolas" w:hAnsi="Consolas"/>
          <w:color w:val="1E3A5F"/>
          <w:sz w:val="19"/>
        </w:rPr>
        <w:t>_dados.json</w:t>
      </w:r>
      <w:r>
        <w:rPr/>
        <w:t>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 xml:space="preserve">Os bancos de dados do curso estão em </w:t>
      </w:r>
      <w:r>
        <w:rPr>
          <w:rFonts w:eastAsia="Consolas" w:ascii="Consolas" w:hAnsi="Consolas"/>
          <w:color w:val="1E3A5F"/>
          <w:sz w:val="19"/>
        </w:rPr>
        <w:t>src/data/cursos/&lt;slug&gt;/</w:t>
      </w:r>
      <w:r>
        <w:rPr/>
        <w:t>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 conteúdo não depende de backend.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O progresso continua usando localStorage.</w:t>
      </w:r>
    </w:p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/>
        <w:t>11. Regra de ouro</w:t>
      </w:r>
    </w:p>
    <w:p>
      <w:pPr>
        <w:pStyle w:val="Normal"/>
        <w:rPr/>
      </w:pPr>
      <w:r>
        <w:rPr/>
        <w:t>Nunca comece o site pelo conteúdo final. Comece pela linha do tempo.</w:t>
      </w:r>
    </w:p>
    <w:p>
      <w:pPr>
        <w:pStyle w:val="Normal"/>
        <w:widowControl/>
        <w:bidi w:val="0"/>
        <w:spacing w:lineRule="auto" w:line="259" w:before="0" w:after="100"/>
        <w:jc w:val="start"/>
        <w:rPr/>
      </w:pPr>
      <w:r>
        <w:rPr/>
        <w:t>A linha do tempo é o mapa. Os resumos são o corpo. As questões são o treino. As mídias são reforço. As fontes são a garantia de confiabilidade. O site é apenas a forma organizada de entregar tudo isso.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864" w:footer="72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748B"/>
        <w:sz w:val="16"/>
      </w:rPr>
      <w:t>Bússola dos Aspirantes — Guia de Produção de Curso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748B"/>
        <w:sz w:val="16"/>
      </w:rPr>
      <w:t>Bússola dos Aspirantes — Guia de Produção de Curso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1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B12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B122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40" w:before="20" w:after="20"/>
      <w:ind w:start="317" w:end="58"/>
      <w:jc w:val="start"/>
    </w:pPr>
    <w:rPr>
      <w:rFonts w:ascii="Consolas" w:hAnsi="Consolas" w:eastAsia="Consolas" w:cs="" w:cstheme="minorBidi"/>
      <w:color w:val="auto"/>
      <w:kern w:val="0"/>
      <w:sz w:val="16"/>
      <w:szCs w:val="22"/>
      <w:lang w:val="en-US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LibreOffice/26.2.3.2$Linux_X86_64 LibreOffice_project/620$Build-2</Application>
  <AppVersion>15.0000</AppVersion>
  <Pages>11</Pages>
  <Words>2851</Words>
  <Characters>15098</Characters>
  <CharactersWithSpaces>17537</CharactersWithSpaces>
  <Paragraphs>438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2026-06-20T16:31:10Z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